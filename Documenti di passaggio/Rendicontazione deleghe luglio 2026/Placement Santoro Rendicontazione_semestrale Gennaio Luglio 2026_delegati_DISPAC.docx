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3CA7F9" w14:textId="77777777" w:rsidR="00FF3335" w:rsidRPr="00902F65" w:rsidRDefault="00D21370">
      <w:pPr>
        <w:pStyle w:val="Titolo1"/>
        <w:jc w:val="center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DIPARTIMENTO DI SCIENZE DEL PATRIMONIO CULTURALE (DISPAC)</w:t>
      </w:r>
    </w:p>
    <w:p w14:paraId="2D04DE24" w14:textId="161E8AE8" w:rsidR="00FF3335" w:rsidRPr="00902F65" w:rsidRDefault="00D21370">
      <w:pPr>
        <w:jc w:val="center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Rendicontazione seme</w:t>
      </w:r>
      <w:r w:rsidR="00227CE4">
        <w:rPr>
          <w:color w:val="000000" w:themeColor="text1"/>
          <w:lang w:val="it-IT"/>
        </w:rPr>
        <w:t xml:space="preserve">strale dei Delegati – [Periodo: </w:t>
      </w:r>
      <w:r w:rsidR="00CC2DA4">
        <w:rPr>
          <w:color w:val="000000" w:themeColor="text1"/>
          <w:lang w:val="it-IT"/>
        </w:rPr>
        <w:t>gennaio</w:t>
      </w:r>
      <w:r w:rsidR="00227CE4">
        <w:rPr>
          <w:color w:val="000000" w:themeColor="text1"/>
          <w:lang w:val="it-IT"/>
        </w:rPr>
        <w:t>–</w:t>
      </w:r>
      <w:r w:rsidR="00CC2DA4">
        <w:rPr>
          <w:color w:val="000000" w:themeColor="text1"/>
          <w:lang w:val="it-IT"/>
        </w:rPr>
        <w:t>luglio</w:t>
      </w:r>
      <w:r w:rsidR="00227CE4">
        <w:rPr>
          <w:color w:val="000000" w:themeColor="text1"/>
          <w:lang w:val="it-IT"/>
        </w:rPr>
        <w:t xml:space="preserve"> 202</w:t>
      </w:r>
      <w:r w:rsidR="00CC2DA4">
        <w:rPr>
          <w:color w:val="000000" w:themeColor="text1"/>
          <w:lang w:val="it-IT"/>
        </w:rPr>
        <w:t>6</w:t>
      </w:r>
      <w:r w:rsidRPr="00902F65">
        <w:rPr>
          <w:color w:val="000000" w:themeColor="text1"/>
          <w:lang w:val="it-IT"/>
        </w:rPr>
        <w:t>]</w:t>
      </w:r>
    </w:p>
    <w:p w14:paraId="2ECAC706" w14:textId="77777777" w:rsidR="00FF3335" w:rsidRPr="00902F65" w:rsidRDefault="00FF3335">
      <w:pPr>
        <w:rPr>
          <w:color w:val="000000" w:themeColor="text1"/>
          <w:lang w:val="it-IT"/>
        </w:rPr>
      </w:pPr>
    </w:p>
    <w:p w14:paraId="3441F0A5" w14:textId="77777777" w:rsidR="00FF3335" w:rsidRPr="00902F65" w:rsidRDefault="00D2137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1. Dati del delegato</w:t>
      </w:r>
    </w:p>
    <w:p w14:paraId="60B9BE02" w14:textId="1CE0B995" w:rsidR="00FF3335" w:rsidRPr="00902F65" w:rsidRDefault="00227CE4">
      <w:p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>• Alfredo Maria Santoro</w:t>
      </w:r>
      <w:r w:rsidR="00D21370" w:rsidRPr="00902F65">
        <w:rPr>
          <w:color w:val="000000" w:themeColor="text1"/>
          <w:lang w:val="it-IT"/>
        </w:rPr>
        <w:br/>
        <w:t xml:space="preserve">• </w:t>
      </w:r>
      <w:proofErr w:type="spellStart"/>
      <w:r>
        <w:rPr>
          <w:color w:val="000000" w:themeColor="text1"/>
          <w:lang w:val="it-IT"/>
        </w:rPr>
        <w:t>Placement</w:t>
      </w:r>
      <w:proofErr w:type="spellEnd"/>
      <w:r w:rsidR="00D21370" w:rsidRPr="00902F65">
        <w:rPr>
          <w:color w:val="000000" w:themeColor="text1"/>
          <w:lang w:val="it-IT"/>
        </w:rPr>
        <w:br/>
        <w:t>• Periodo di riferimento:</w:t>
      </w:r>
      <w:r>
        <w:rPr>
          <w:color w:val="000000" w:themeColor="text1"/>
          <w:lang w:val="it-IT"/>
        </w:rPr>
        <w:t xml:space="preserve"> </w:t>
      </w:r>
      <w:r w:rsidR="00471560">
        <w:rPr>
          <w:color w:val="000000" w:themeColor="text1"/>
          <w:lang w:val="it-IT"/>
        </w:rPr>
        <w:t>gennaio-luglio</w:t>
      </w:r>
      <w:r w:rsidR="00D21370" w:rsidRPr="00902F65">
        <w:rPr>
          <w:color w:val="000000" w:themeColor="text1"/>
          <w:lang w:val="it-IT"/>
        </w:rPr>
        <w:br/>
        <w:t>• Data compilazione:</w:t>
      </w:r>
      <w:r>
        <w:rPr>
          <w:color w:val="000000" w:themeColor="text1"/>
          <w:lang w:val="it-IT"/>
        </w:rPr>
        <w:t xml:space="preserve"> </w:t>
      </w:r>
      <w:r w:rsidR="00CC2DA4">
        <w:rPr>
          <w:color w:val="000000" w:themeColor="text1"/>
          <w:lang w:val="it-IT"/>
        </w:rPr>
        <w:t>24</w:t>
      </w:r>
      <w:r>
        <w:rPr>
          <w:color w:val="000000" w:themeColor="text1"/>
          <w:lang w:val="it-IT"/>
        </w:rPr>
        <w:t>/</w:t>
      </w:r>
      <w:r w:rsidR="00CC2DA4">
        <w:rPr>
          <w:color w:val="000000" w:themeColor="text1"/>
          <w:lang w:val="it-IT"/>
        </w:rPr>
        <w:t>08/2026</w:t>
      </w:r>
    </w:p>
    <w:p w14:paraId="50BB4B49" w14:textId="075779BA" w:rsidR="00FF3335" w:rsidRPr="00902F65" w:rsidRDefault="00902F65">
      <w:pPr>
        <w:pStyle w:val="Titolo2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br/>
      </w:r>
      <w:r w:rsidRPr="00902F65">
        <w:rPr>
          <w:color w:val="000000" w:themeColor="text1"/>
          <w:lang w:val="it-IT"/>
        </w:rPr>
        <w:t>2. Obiettivi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471560" w14:paraId="3D42FFDD" w14:textId="77777777" w:rsidTr="00902F65">
        <w:tc>
          <w:tcPr>
            <w:tcW w:w="8780" w:type="dxa"/>
          </w:tcPr>
          <w:p w14:paraId="08089AE1" w14:textId="76D51896" w:rsidR="00C02457" w:rsidRDefault="00227CE4" w:rsidP="007E7BEC">
            <w:pPr>
              <w:rPr>
                <w:i/>
                <w:iCs/>
                <w:color w:val="000000" w:themeColor="text1"/>
                <w:lang w:val="it-IT"/>
              </w:rPr>
            </w:pPr>
            <w:r>
              <w:rPr>
                <w:i/>
                <w:iCs/>
                <w:color w:val="000000" w:themeColor="text1"/>
                <w:lang w:val="it-IT"/>
              </w:rPr>
              <w:t xml:space="preserve">Sono stati individuati </w:t>
            </w:r>
            <w:r w:rsidR="0029489D">
              <w:rPr>
                <w:i/>
                <w:iCs/>
                <w:color w:val="000000" w:themeColor="text1"/>
                <w:lang w:val="it-IT"/>
              </w:rPr>
              <w:t>3</w:t>
            </w:r>
            <w:r w:rsidR="006D74AC">
              <w:rPr>
                <w:i/>
                <w:iCs/>
                <w:color w:val="000000" w:themeColor="text1"/>
                <w:lang w:val="it-IT"/>
              </w:rPr>
              <w:t xml:space="preserve"> o</w:t>
            </w:r>
            <w:r>
              <w:rPr>
                <w:i/>
                <w:iCs/>
                <w:color w:val="000000" w:themeColor="text1"/>
                <w:lang w:val="it-IT"/>
              </w:rPr>
              <w:t>biettivi:</w:t>
            </w:r>
          </w:p>
          <w:p w14:paraId="6FCFBB52" w14:textId="058970BA" w:rsidR="007E7BEC" w:rsidRPr="00221D53" w:rsidRDefault="00227CE4" w:rsidP="00221D53">
            <w:pPr>
              <w:pStyle w:val="Paragrafoelenco"/>
              <w:numPr>
                <w:ilvl w:val="0"/>
                <w:numId w:val="10"/>
              </w:numPr>
              <w:rPr>
                <w:i/>
                <w:iCs/>
                <w:color w:val="000000" w:themeColor="text1"/>
                <w:lang w:val="it-IT"/>
              </w:rPr>
            </w:pPr>
            <w:r w:rsidRPr="00221D53">
              <w:rPr>
                <w:i/>
                <w:iCs/>
                <w:color w:val="000000" w:themeColor="text1"/>
                <w:lang w:val="it-IT"/>
              </w:rPr>
              <w:t xml:space="preserve"> </w:t>
            </w:r>
            <w:r w:rsidR="00221D53">
              <w:rPr>
                <w:i/>
                <w:iCs/>
                <w:color w:val="000000" w:themeColor="text1"/>
                <w:lang w:val="it-IT"/>
              </w:rPr>
              <w:t>È stata avviata</w:t>
            </w:r>
            <w:r w:rsidR="007E7BEC" w:rsidRPr="00221D53">
              <w:rPr>
                <w:i/>
                <w:iCs/>
                <w:color w:val="000000" w:themeColor="text1"/>
                <w:lang w:val="it-IT"/>
              </w:rPr>
              <w:t xml:space="preserve"> un’azione di verifica sui comparti nei quali i lau</w:t>
            </w:r>
            <w:r w:rsidR="00221D53" w:rsidRPr="00221D53">
              <w:rPr>
                <w:i/>
                <w:iCs/>
                <w:color w:val="000000" w:themeColor="text1"/>
                <w:lang w:val="it-IT"/>
              </w:rPr>
              <w:t xml:space="preserve">reati del </w:t>
            </w:r>
            <w:proofErr w:type="spellStart"/>
            <w:r w:rsidR="00221D53" w:rsidRPr="00221D53">
              <w:rPr>
                <w:i/>
                <w:iCs/>
                <w:color w:val="000000" w:themeColor="text1"/>
                <w:lang w:val="it-IT"/>
              </w:rPr>
              <w:t>Dispac</w:t>
            </w:r>
            <w:proofErr w:type="spellEnd"/>
            <w:r w:rsidR="00221D53" w:rsidRPr="00221D53">
              <w:rPr>
                <w:i/>
                <w:iCs/>
                <w:color w:val="000000" w:themeColor="text1"/>
                <w:lang w:val="it-IT"/>
              </w:rPr>
              <w:t xml:space="preserve"> trovano lavoro </w:t>
            </w:r>
            <w:r w:rsidR="006D74AC">
              <w:rPr>
                <w:i/>
                <w:iCs/>
                <w:color w:val="000000" w:themeColor="text1"/>
                <w:lang w:val="it-IT"/>
              </w:rPr>
              <w:t>al fine</w:t>
            </w:r>
            <w:r w:rsidR="00221D53" w:rsidRPr="00221D53">
              <w:rPr>
                <w:i/>
                <w:iCs/>
                <w:color w:val="000000" w:themeColor="text1"/>
                <w:lang w:val="it-IT"/>
              </w:rPr>
              <w:t xml:space="preserve"> di presentare i dati </w:t>
            </w:r>
            <w:r w:rsidR="00221D53">
              <w:rPr>
                <w:i/>
                <w:iCs/>
                <w:color w:val="000000" w:themeColor="text1"/>
                <w:lang w:val="it-IT"/>
              </w:rPr>
              <w:t xml:space="preserve">durante </w:t>
            </w:r>
            <w:r w:rsidR="00221D53" w:rsidRPr="00221D53">
              <w:rPr>
                <w:i/>
                <w:iCs/>
                <w:color w:val="000000" w:themeColor="text1"/>
                <w:lang w:val="it-IT"/>
              </w:rPr>
              <w:t xml:space="preserve">incontri di orientamento </w:t>
            </w:r>
            <w:r w:rsidR="00221D53">
              <w:rPr>
                <w:i/>
                <w:iCs/>
                <w:color w:val="000000" w:themeColor="text1"/>
                <w:lang w:val="it-IT"/>
              </w:rPr>
              <w:t>con gli studenti</w:t>
            </w:r>
            <w:r w:rsidR="00221D53" w:rsidRPr="00221D53">
              <w:rPr>
                <w:i/>
                <w:iCs/>
                <w:color w:val="000000" w:themeColor="text1"/>
                <w:lang w:val="it-IT"/>
              </w:rPr>
              <w:t xml:space="preserve">; in particolare un intervento è stato pianificato per il Welcome </w:t>
            </w:r>
            <w:proofErr w:type="spellStart"/>
            <w:r w:rsidR="00221D53" w:rsidRPr="00221D53">
              <w:rPr>
                <w:i/>
                <w:iCs/>
                <w:color w:val="000000" w:themeColor="text1"/>
                <w:lang w:val="it-IT"/>
              </w:rPr>
              <w:t>Day</w:t>
            </w:r>
            <w:proofErr w:type="spellEnd"/>
            <w:r w:rsidR="00221D53" w:rsidRPr="00221D53">
              <w:rPr>
                <w:i/>
                <w:iCs/>
                <w:color w:val="000000" w:themeColor="text1"/>
                <w:lang w:val="it-IT"/>
              </w:rPr>
              <w:t xml:space="preserve"> del 20 </w:t>
            </w:r>
            <w:r w:rsidR="00395A94" w:rsidRPr="00221D53">
              <w:rPr>
                <w:i/>
                <w:iCs/>
                <w:color w:val="000000" w:themeColor="text1"/>
                <w:lang w:val="it-IT"/>
              </w:rPr>
              <w:t>ottobre</w:t>
            </w:r>
          </w:p>
          <w:p w14:paraId="16539BE9" w14:textId="77777777" w:rsidR="0029489D" w:rsidRDefault="00221D53" w:rsidP="0023664D">
            <w:pPr>
              <w:pStyle w:val="Paragrafoelenco"/>
              <w:numPr>
                <w:ilvl w:val="0"/>
                <w:numId w:val="10"/>
              </w:numPr>
              <w:rPr>
                <w:i/>
                <w:iCs/>
                <w:color w:val="000000" w:themeColor="text1"/>
                <w:lang w:val="it-IT"/>
              </w:rPr>
            </w:pPr>
            <w:r w:rsidRPr="00221D53">
              <w:rPr>
                <w:i/>
                <w:iCs/>
                <w:color w:val="000000" w:themeColor="text1"/>
                <w:lang w:val="it-IT"/>
              </w:rPr>
              <w:t xml:space="preserve">Pianificazione dell’organizzazione di giornate dedicate al </w:t>
            </w:r>
            <w:proofErr w:type="spellStart"/>
            <w:r w:rsidRPr="00221D53">
              <w:rPr>
                <w:i/>
                <w:iCs/>
                <w:color w:val="000000" w:themeColor="text1"/>
                <w:lang w:val="it-IT"/>
              </w:rPr>
              <w:t>placement</w:t>
            </w:r>
            <w:proofErr w:type="spellEnd"/>
            <w:r w:rsidRPr="00221D53">
              <w:rPr>
                <w:i/>
                <w:iCs/>
                <w:color w:val="000000" w:themeColor="text1"/>
                <w:lang w:val="it-IT"/>
              </w:rPr>
              <w:t xml:space="preserve"> organizzate dall’ateneo; in particolare sono avvenuti incontri e scambi con il delegato di ateneo Paolo Vinci che ha promosso l’iniziativa job in campus il giorno 20 ottobre.</w:t>
            </w:r>
          </w:p>
          <w:p w14:paraId="792169DC" w14:textId="2AEF5B69" w:rsidR="00902F65" w:rsidRPr="00221D53" w:rsidRDefault="0029489D" w:rsidP="0023664D">
            <w:pPr>
              <w:pStyle w:val="Paragrafoelenco"/>
              <w:numPr>
                <w:ilvl w:val="0"/>
                <w:numId w:val="10"/>
              </w:numPr>
              <w:rPr>
                <w:i/>
                <w:iCs/>
                <w:color w:val="000000" w:themeColor="text1"/>
                <w:lang w:val="it-IT"/>
              </w:rPr>
            </w:pPr>
            <w:r>
              <w:rPr>
                <w:i/>
                <w:iCs/>
                <w:color w:val="000000" w:themeColor="text1"/>
                <w:lang w:val="it-IT"/>
              </w:rPr>
              <w:t>Organizzazione di almeno due incontri con gli studenti durante l’anno, durante i quali presentare i dati Almalaurea, la costruzione di un CV per il mondo del lavoro e dibattere</w:t>
            </w:r>
            <w:r w:rsidR="00221D53" w:rsidRPr="00221D53">
              <w:rPr>
                <w:i/>
                <w:iCs/>
                <w:color w:val="000000" w:themeColor="text1"/>
                <w:lang w:val="it-IT"/>
              </w:rPr>
              <w:t xml:space="preserve"> </w:t>
            </w:r>
            <w:r>
              <w:rPr>
                <w:i/>
                <w:iCs/>
                <w:color w:val="000000" w:themeColor="text1"/>
                <w:lang w:val="it-IT"/>
              </w:rPr>
              <w:t xml:space="preserve">in maniera aperta con gli studenti del </w:t>
            </w:r>
            <w:proofErr w:type="spellStart"/>
            <w:r>
              <w:rPr>
                <w:i/>
                <w:iCs/>
                <w:color w:val="000000" w:themeColor="text1"/>
                <w:lang w:val="it-IT"/>
              </w:rPr>
              <w:t>Dispac</w:t>
            </w:r>
            <w:proofErr w:type="spellEnd"/>
            <w:r>
              <w:rPr>
                <w:i/>
                <w:iCs/>
                <w:color w:val="000000" w:themeColor="text1"/>
                <w:lang w:val="it-IT"/>
              </w:rPr>
              <w:t xml:space="preserve"> su possibilità lavorative post</w:t>
            </w:r>
            <w:r w:rsidR="00CC2DA4">
              <w:rPr>
                <w:i/>
                <w:iCs/>
                <w:color w:val="000000" w:themeColor="text1"/>
                <w:lang w:val="it-IT"/>
              </w:rPr>
              <w:t xml:space="preserve"> laurea.</w:t>
            </w:r>
          </w:p>
          <w:p w14:paraId="683B9E7B" w14:textId="77777777" w:rsidR="00902F65" w:rsidRDefault="00902F65" w:rsidP="00902F65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5713374F" w14:textId="77777777" w:rsidR="00902F65" w:rsidRDefault="00902F65" w:rsidP="00902F65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3B300BD7" w14:textId="2DC6AA1A" w:rsidR="00902F65" w:rsidRPr="00902F65" w:rsidRDefault="00902F65" w:rsidP="00902F65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32FD6008" w14:textId="77777777" w:rsidR="00902F65" w:rsidRPr="00902F65" w:rsidRDefault="00902F65" w:rsidP="00902F65">
      <w:pPr>
        <w:rPr>
          <w:color w:val="000000" w:themeColor="text1"/>
          <w:lang w:val="it-IT"/>
        </w:rPr>
      </w:pPr>
    </w:p>
    <w:p w14:paraId="1AA62EE5" w14:textId="77B3EDFC" w:rsidR="00FF3335" w:rsidRDefault="00D2137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3. Attività svolte nel semestre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471560" w14:paraId="6526D7D8" w14:textId="77777777" w:rsidTr="009C6EE3">
        <w:tc>
          <w:tcPr>
            <w:tcW w:w="8780" w:type="dxa"/>
          </w:tcPr>
          <w:p w14:paraId="471ADC5E" w14:textId="11761E05" w:rsidR="00902F65" w:rsidRDefault="00221D53" w:rsidP="009C6EE3">
            <w:pPr>
              <w:rPr>
                <w:i/>
                <w:iCs/>
                <w:color w:val="000000" w:themeColor="text1"/>
                <w:lang w:val="it-IT"/>
              </w:rPr>
            </w:pPr>
            <w:r>
              <w:rPr>
                <w:i/>
                <w:iCs/>
                <w:color w:val="000000" w:themeColor="text1"/>
                <w:lang w:val="it-IT"/>
              </w:rPr>
              <w:t xml:space="preserve">È stato organizzato un incontro di Orientamento e </w:t>
            </w:r>
            <w:proofErr w:type="spellStart"/>
            <w:r>
              <w:rPr>
                <w:i/>
                <w:iCs/>
                <w:color w:val="000000" w:themeColor="text1"/>
                <w:lang w:val="it-IT"/>
              </w:rPr>
              <w:t>placement</w:t>
            </w:r>
            <w:proofErr w:type="spellEnd"/>
            <w:r>
              <w:rPr>
                <w:i/>
                <w:iCs/>
                <w:color w:val="000000" w:themeColor="text1"/>
                <w:lang w:val="it-IT"/>
              </w:rPr>
              <w:t xml:space="preserve"> in collaborazione con</w:t>
            </w:r>
            <w:r w:rsidR="00395A94">
              <w:rPr>
                <w:i/>
                <w:iCs/>
                <w:color w:val="000000" w:themeColor="text1"/>
                <w:lang w:val="it-IT"/>
              </w:rPr>
              <w:t xml:space="preserve"> </w:t>
            </w:r>
            <w:r>
              <w:rPr>
                <w:i/>
                <w:iCs/>
                <w:color w:val="000000" w:themeColor="text1"/>
                <w:lang w:val="it-IT"/>
              </w:rPr>
              <w:t xml:space="preserve">le colleghe </w:t>
            </w:r>
            <w:proofErr w:type="spellStart"/>
            <w:r>
              <w:rPr>
                <w:i/>
                <w:iCs/>
                <w:color w:val="000000" w:themeColor="text1"/>
                <w:lang w:val="it-IT"/>
              </w:rPr>
              <w:t>Mocchi</w:t>
            </w:r>
            <w:proofErr w:type="spellEnd"/>
            <w:r>
              <w:rPr>
                <w:i/>
                <w:iCs/>
                <w:color w:val="000000" w:themeColor="text1"/>
                <w:lang w:val="it-IT"/>
              </w:rPr>
              <w:t xml:space="preserve"> e Vaccaro. L’incontro ha toccato i punti relativi all’orientamento in entrata, in itinere e in uscita. Durante l’incontro è stato pianificato un momento di circa 40 minuti sulla costruzione del CV in collaborazione con il collega Vittorio </w:t>
            </w:r>
            <w:proofErr w:type="spellStart"/>
            <w:r>
              <w:rPr>
                <w:i/>
                <w:iCs/>
                <w:color w:val="000000" w:themeColor="text1"/>
                <w:lang w:val="it-IT"/>
              </w:rPr>
              <w:t>Scarano</w:t>
            </w:r>
            <w:proofErr w:type="spellEnd"/>
            <w:r>
              <w:rPr>
                <w:i/>
                <w:iCs/>
                <w:color w:val="000000" w:themeColor="text1"/>
                <w:lang w:val="it-IT"/>
              </w:rPr>
              <w:t xml:space="preserve">. </w:t>
            </w:r>
          </w:p>
          <w:p w14:paraId="6C84D7DD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3F5A31B2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02314F9C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38C7D443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7980BEB8" w14:textId="5B66E045" w:rsidR="00FF3335" w:rsidRPr="00902F65" w:rsidRDefault="00902F65">
      <w:pPr>
        <w:pStyle w:val="Titolo2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br/>
      </w:r>
      <w:r w:rsidRPr="00902F65">
        <w:rPr>
          <w:color w:val="000000" w:themeColor="text1"/>
          <w:lang w:val="it-IT"/>
        </w:rPr>
        <w:t>4. Collaborazioni attivate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471560" w14:paraId="4F65F4C2" w14:textId="77777777" w:rsidTr="009C6EE3">
        <w:tc>
          <w:tcPr>
            <w:tcW w:w="8780" w:type="dxa"/>
          </w:tcPr>
          <w:p w14:paraId="768B4268" w14:textId="2889A1A3" w:rsidR="00C02457" w:rsidRPr="00902F65" w:rsidRDefault="00FF42C4" w:rsidP="009C6EE3">
            <w:pPr>
              <w:rPr>
                <w:i/>
                <w:iCs/>
                <w:color w:val="000000" w:themeColor="text1"/>
                <w:lang w:val="it-IT"/>
              </w:rPr>
            </w:pPr>
            <w:r w:rsidRPr="00FF42C4">
              <w:rPr>
                <w:i/>
                <w:iCs/>
                <w:color w:val="000000" w:themeColor="text1"/>
                <w:lang w:val="it-IT"/>
              </w:rPr>
              <w:t xml:space="preserve">Sono stati consolidati i rapporti con l’Ufficio </w:t>
            </w:r>
            <w:proofErr w:type="spellStart"/>
            <w:r w:rsidRPr="00FF42C4">
              <w:rPr>
                <w:i/>
                <w:iCs/>
                <w:color w:val="000000" w:themeColor="text1"/>
                <w:lang w:val="it-IT"/>
              </w:rPr>
              <w:t>AlmaLaurea</w:t>
            </w:r>
            <w:proofErr w:type="spellEnd"/>
            <w:r w:rsidRPr="00FF42C4">
              <w:rPr>
                <w:i/>
                <w:iCs/>
                <w:color w:val="000000" w:themeColor="text1"/>
                <w:lang w:val="it-IT"/>
              </w:rPr>
              <w:t xml:space="preserve">, con il prof. Vittorio </w:t>
            </w:r>
            <w:proofErr w:type="spellStart"/>
            <w:r w:rsidRPr="00FF42C4">
              <w:rPr>
                <w:i/>
                <w:iCs/>
                <w:color w:val="000000" w:themeColor="text1"/>
                <w:lang w:val="it-IT"/>
              </w:rPr>
              <w:t>Scarano</w:t>
            </w:r>
            <w:proofErr w:type="spellEnd"/>
            <w:r w:rsidRPr="00FF42C4">
              <w:rPr>
                <w:i/>
                <w:iCs/>
                <w:color w:val="000000" w:themeColor="text1"/>
                <w:lang w:val="it-IT"/>
              </w:rPr>
              <w:t xml:space="preserve"> e con il Delegato di Ateneo al </w:t>
            </w:r>
            <w:proofErr w:type="spellStart"/>
            <w:r w:rsidRPr="00FF42C4">
              <w:rPr>
                <w:i/>
                <w:iCs/>
                <w:color w:val="000000" w:themeColor="text1"/>
                <w:lang w:val="it-IT"/>
              </w:rPr>
              <w:t>Placement</w:t>
            </w:r>
            <w:proofErr w:type="spellEnd"/>
            <w:r w:rsidRPr="00FF42C4">
              <w:rPr>
                <w:i/>
                <w:iCs/>
                <w:color w:val="000000" w:themeColor="text1"/>
                <w:lang w:val="it-IT"/>
              </w:rPr>
              <w:t>, prof. Paolo Vinci.</w:t>
            </w:r>
            <w:r w:rsidR="00C02457">
              <w:rPr>
                <w:i/>
                <w:iCs/>
                <w:color w:val="000000" w:themeColor="text1"/>
                <w:lang w:val="it-IT"/>
              </w:rPr>
              <w:t xml:space="preserve"> </w:t>
            </w:r>
            <w:r w:rsidR="00B61748">
              <w:rPr>
                <w:i/>
                <w:iCs/>
                <w:color w:val="000000" w:themeColor="text1"/>
                <w:lang w:val="it-IT"/>
              </w:rPr>
              <w:t xml:space="preserve">Inoltre </w:t>
            </w:r>
            <w:r w:rsidR="00C02457">
              <w:rPr>
                <w:i/>
                <w:iCs/>
                <w:color w:val="000000" w:themeColor="text1"/>
                <w:lang w:val="it-IT"/>
              </w:rPr>
              <w:t xml:space="preserve">sono state prese in </w:t>
            </w:r>
            <w:r w:rsidR="00C02457">
              <w:rPr>
                <w:i/>
                <w:iCs/>
                <w:color w:val="000000" w:themeColor="text1"/>
                <w:lang w:val="it-IT"/>
              </w:rPr>
              <w:lastRenderedPageBreak/>
              <w:t>considerazione anche</w:t>
            </w:r>
            <w:r w:rsidR="00B61748">
              <w:rPr>
                <w:i/>
                <w:iCs/>
                <w:color w:val="000000" w:themeColor="text1"/>
                <w:lang w:val="it-IT"/>
              </w:rPr>
              <w:t xml:space="preserve"> eventuali</w:t>
            </w:r>
            <w:r w:rsidR="00C02457">
              <w:rPr>
                <w:i/>
                <w:iCs/>
                <w:color w:val="000000" w:themeColor="text1"/>
                <w:lang w:val="it-IT"/>
              </w:rPr>
              <w:t xml:space="preserve"> </w:t>
            </w:r>
            <w:r w:rsidR="00395A94">
              <w:rPr>
                <w:i/>
                <w:iCs/>
                <w:color w:val="000000" w:themeColor="text1"/>
                <w:lang w:val="it-IT"/>
              </w:rPr>
              <w:t>ulteriori</w:t>
            </w:r>
            <w:r w:rsidR="00C02457">
              <w:rPr>
                <w:i/>
                <w:iCs/>
                <w:color w:val="000000" w:themeColor="text1"/>
                <w:lang w:val="it-IT"/>
              </w:rPr>
              <w:t xml:space="preserve"> incontri con responsabili di Biblioteche e Sovrintendenze.</w:t>
            </w:r>
          </w:p>
          <w:p w14:paraId="60ED1CDA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0378BB61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49B92618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5EF746DA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0348C8B4" w14:textId="77777777" w:rsidR="00902F65" w:rsidRDefault="00902F65">
      <w:pPr>
        <w:rPr>
          <w:color w:val="000000" w:themeColor="text1"/>
          <w:lang w:val="it-IT"/>
        </w:rPr>
      </w:pPr>
    </w:p>
    <w:p w14:paraId="343B249F" w14:textId="7CDF02F8" w:rsidR="00FF3335" w:rsidRPr="00902F65" w:rsidRDefault="00D2137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 xml:space="preserve">5. </w:t>
      </w:r>
      <w:r w:rsidR="00902F65">
        <w:rPr>
          <w:color w:val="000000" w:themeColor="text1"/>
          <w:lang w:val="it-IT"/>
        </w:rPr>
        <w:t>Documentazione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227CE4" w14:paraId="20FA0534" w14:textId="77777777" w:rsidTr="009C6EE3">
        <w:tc>
          <w:tcPr>
            <w:tcW w:w="8780" w:type="dxa"/>
          </w:tcPr>
          <w:p w14:paraId="3A15862A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66C8C648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3F6BADDE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71F4196F" w14:textId="77777777" w:rsidR="00FF3335" w:rsidRPr="00902F65" w:rsidRDefault="00D2137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6. Preventivo di attività per il semestre successivo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471560" w14:paraId="307FB2FE" w14:textId="77777777" w:rsidTr="009C6EE3">
        <w:tc>
          <w:tcPr>
            <w:tcW w:w="8780" w:type="dxa"/>
          </w:tcPr>
          <w:p w14:paraId="7F57A36F" w14:textId="15DA54A4" w:rsidR="00902F65" w:rsidRDefault="00D21370" w:rsidP="009C6EE3">
            <w:pPr>
              <w:rPr>
                <w:i/>
                <w:iCs/>
                <w:color w:val="000000" w:themeColor="text1"/>
                <w:lang w:val="it-IT"/>
              </w:rPr>
            </w:pPr>
            <w:r>
              <w:rPr>
                <w:i/>
                <w:iCs/>
                <w:color w:val="000000" w:themeColor="text1"/>
                <w:lang w:val="it-IT"/>
              </w:rPr>
              <w:t xml:space="preserve">Almeno </w:t>
            </w:r>
            <w:r w:rsidR="007B10F7">
              <w:rPr>
                <w:i/>
                <w:iCs/>
                <w:color w:val="000000" w:themeColor="text1"/>
                <w:lang w:val="it-IT"/>
              </w:rPr>
              <w:t>3</w:t>
            </w:r>
            <w:r>
              <w:rPr>
                <w:i/>
                <w:iCs/>
                <w:color w:val="000000" w:themeColor="text1"/>
                <w:lang w:val="it-IT"/>
              </w:rPr>
              <w:t xml:space="preserve"> incontri: Il primo </w:t>
            </w:r>
            <w:r w:rsidR="007B10F7">
              <w:rPr>
                <w:i/>
                <w:iCs/>
                <w:color w:val="000000" w:themeColor="text1"/>
                <w:lang w:val="it-IT"/>
              </w:rPr>
              <w:t xml:space="preserve">il 20 ottobre </w:t>
            </w:r>
            <w:r>
              <w:rPr>
                <w:i/>
                <w:iCs/>
                <w:color w:val="000000" w:themeColor="text1"/>
                <w:lang w:val="it-IT"/>
              </w:rPr>
              <w:t>con</w:t>
            </w:r>
            <w:r w:rsidR="00395A94">
              <w:rPr>
                <w:i/>
                <w:iCs/>
                <w:color w:val="000000" w:themeColor="text1"/>
                <w:lang w:val="it-IT"/>
              </w:rPr>
              <w:t xml:space="preserve"> Job in Campus promosso da P</w:t>
            </w:r>
            <w:r w:rsidR="007B10F7">
              <w:rPr>
                <w:i/>
                <w:iCs/>
                <w:color w:val="000000" w:themeColor="text1"/>
                <w:lang w:val="it-IT"/>
              </w:rPr>
              <w:t>aolo Vinci</w:t>
            </w:r>
            <w:r w:rsidR="00BF74A3">
              <w:rPr>
                <w:i/>
                <w:iCs/>
                <w:color w:val="000000" w:themeColor="text1"/>
                <w:lang w:val="it-IT"/>
              </w:rPr>
              <w:t>, che riguarda l’intero ateneo;</w:t>
            </w:r>
            <w:r w:rsidR="007B10F7">
              <w:rPr>
                <w:i/>
                <w:iCs/>
                <w:color w:val="000000" w:themeColor="text1"/>
                <w:lang w:val="it-IT"/>
              </w:rPr>
              <w:t xml:space="preserve"> il secondo con le colleghe Mochi e Lamberti per ciò che attiene il Welcome </w:t>
            </w:r>
            <w:proofErr w:type="spellStart"/>
            <w:r w:rsidR="007B10F7">
              <w:rPr>
                <w:i/>
                <w:iCs/>
                <w:color w:val="000000" w:themeColor="text1"/>
                <w:lang w:val="it-IT"/>
              </w:rPr>
              <w:t>day</w:t>
            </w:r>
            <w:proofErr w:type="spellEnd"/>
            <w:r w:rsidR="00BF74A3">
              <w:rPr>
                <w:i/>
                <w:iCs/>
                <w:color w:val="000000" w:themeColor="text1"/>
                <w:lang w:val="it-IT"/>
              </w:rPr>
              <w:t xml:space="preserve"> dipartimentale</w:t>
            </w:r>
            <w:r w:rsidR="007B10F7">
              <w:rPr>
                <w:i/>
                <w:iCs/>
                <w:color w:val="000000" w:themeColor="text1"/>
                <w:lang w:val="it-IT"/>
              </w:rPr>
              <w:t>; un terzo, ancora da fissare,</w:t>
            </w:r>
            <w:r>
              <w:rPr>
                <w:i/>
                <w:iCs/>
                <w:color w:val="000000" w:themeColor="text1"/>
                <w:lang w:val="it-IT"/>
              </w:rPr>
              <w:t xml:space="preserve"> </w:t>
            </w:r>
            <w:r w:rsidR="007B10F7">
              <w:rPr>
                <w:i/>
                <w:iCs/>
                <w:color w:val="000000" w:themeColor="text1"/>
                <w:lang w:val="it-IT"/>
              </w:rPr>
              <w:t xml:space="preserve">che si terrà </w:t>
            </w:r>
            <w:r>
              <w:rPr>
                <w:i/>
                <w:iCs/>
                <w:color w:val="000000" w:themeColor="text1"/>
                <w:lang w:val="it-IT"/>
              </w:rPr>
              <w:t xml:space="preserve">fra </w:t>
            </w:r>
            <w:r w:rsidR="007B10F7">
              <w:rPr>
                <w:i/>
                <w:iCs/>
                <w:color w:val="000000" w:themeColor="text1"/>
                <w:lang w:val="it-IT"/>
              </w:rPr>
              <w:t xml:space="preserve">ottobre e novembre, di Orientamento generale in collaborazione </w:t>
            </w:r>
            <w:r w:rsidR="00395A94">
              <w:rPr>
                <w:i/>
                <w:iCs/>
                <w:color w:val="000000" w:themeColor="text1"/>
                <w:lang w:val="it-IT"/>
              </w:rPr>
              <w:t>con le</w:t>
            </w:r>
            <w:r w:rsidR="007B10F7">
              <w:rPr>
                <w:i/>
                <w:iCs/>
                <w:color w:val="000000" w:themeColor="text1"/>
                <w:lang w:val="it-IT"/>
              </w:rPr>
              <w:t xml:space="preserve"> colleghe </w:t>
            </w:r>
            <w:proofErr w:type="spellStart"/>
            <w:r w:rsidR="007B10F7">
              <w:rPr>
                <w:i/>
                <w:iCs/>
                <w:color w:val="000000" w:themeColor="text1"/>
                <w:lang w:val="it-IT"/>
              </w:rPr>
              <w:t>Mocchi</w:t>
            </w:r>
            <w:proofErr w:type="spellEnd"/>
            <w:r w:rsidR="007B10F7">
              <w:rPr>
                <w:i/>
                <w:iCs/>
                <w:color w:val="000000" w:themeColor="text1"/>
                <w:lang w:val="it-IT"/>
              </w:rPr>
              <w:t xml:space="preserve"> e Vaccaro</w:t>
            </w:r>
            <w:r>
              <w:rPr>
                <w:i/>
                <w:iCs/>
                <w:color w:val="000000" w:themeColor="text1"/>
                <w:lang w:val="it-IT"/>
              </w:rPr>
              <w:t xml:space="preserve">. </w:t>
            </w:r>
          </w:p>
          <w:p w14:paraId="6025D5C7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26872842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2A203436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1185574B" w14:textId="77777777" w:rsidR="00902F65" w:rsidRDefault="00902F65">
      <w:pPr>
        <w:pStyle w:val="Titolo2"/>
        <w:rPr>
          <w:color w:val="000000" w:themeColor="text1"/>
          <w:lang w:val="it-IT"/>
        </w:rPr>
      </w:pPr>
    </w:p>
    <w:p w14:paraId="42350533" w14:textId="43AAFBA9" w:rsidR="00FF3335" w:rsidRPr="00902F65" w:rsidRDefault="00D2137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7. Osservazioni e proposte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231808" w14:paraId="18EA9ECD" w14:textId="77777777" w:rsidTr="009C6EE3">
        <w:tc>
          <w:tcPr>
            <w:tcW w:w="8780" w:type="dxa"/>
          </w:tcPr>
          <w:p w14:paraId="60DD876C" w14:textId="7CE5E184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1A096FA7" w14:textId="77777777" w:rsidR="00694278" w:rsidRDefault="00694278" w:rsidP="009C6EE3">
            <w:pPr>
              <w:rPr>
                <w:i/>
                <w:iCs/>
                <w:color w:val="000000" w:themeColor="text1"/>
                <w:lang w:val="it-IT"/>
              </w:rPr>
            </w:pPr>
            <w:bookmarkStart w:id="0" w:name="_GoBack"/>
            <w:bookmarkEnd w:id="0"/>
          </w:p>
          <w:p w14:paraId="2DA11D37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02968BA6" w14:textId="77777777" w:rsidR="00902F65" w:rsidRDefault="00902F65">
      <w:pPr>
        <w:rPr>
          <w:color w:val="000000" w:themeColor="text1"/>
          <w:lang w:val="it-IT"/>
        </w:rPr>
      </w:pPr>
    </w:p>
    <w:p w14:paraId="3B775F3B" w14:textId="77777777" w:rsidR="00902F65" w:rsidRDefault="00D21370">
      <w:pPr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br/>
      </w:r>
    </w:p>
    <w:p w14:paraId="59AB9AAD" w14:textId="77777777" w:rsidR="00902F65" w:rsidRDefault="00902F65">
      <w:pPr>
        <w:rPr>
          <w:color w:val="000000" w:themeColor="text1"/>
          <w:lang w:val="it-IT"/>
        </w:rPr>
      </w:pPr>
    </w:p>
    <w:p w14:paraId="374012EC" w14:textId="77777777" w:rsidR="00902F65" w:rsidRDefault="00902F65">
      <w:pPr>
        <w:rPr>
          <w:color w:val="000000" w:themeColor="text1"/>
          <w:lang w:val="it-IT"/>
        </w:rPr>
      </w:pPr>
    </w:p>
    <w:p w14:paraId="57AF5987" w14:textId="3424B224" w:rsidR="00FF3335" w:rsidRPr="00902F65" w:rsidRDefault="00D21370" w:rsidP="00902F65">
      <w:pPr>
        <w:ind w:left="3600" w:firstLine="720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 xml:space="preserve">Firma del delegato: </w:t>
      </w:r>
      <w:r w:rsidRPr="00D2137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21370">
        <w:rPr>
          <w:noProof/>
          <w:color w:val="000000" w:themeColor="text1"/>
          <w:lang w:val="it-IT" w:eastAsia="it-IT"/>
        </w:rPr>
        <w:drawing>
          <wp:inline distT="0" distB="0" distL="0" distR="0" wp14:anchorId="61906990" wp14:editId="4C9C5D62">
            <wp:extent cx="2843530" cy="672315"/>
            <wp:effectExtent l="0" t="0" r="0" b="0"/>
            <wp:docPr id="1" name="Immagine 1" descr="C:\Users\Utenteù\Desktop\firma ne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enteù\Desktop\firma ner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47" cy="72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1370">
        <w:rPr>
          <w:color w:val="000000" w:themeColor="text1"/>
          <w:lang w:val="it-IT"/>
        </w:rPr>
        <w:t xml:space="preserve"> </w:t>
      </w:r>
    </w:p>
    <w:p w14:paraId="37678652" w14:textId="77777777" w:rsidR="00902F65" w:rsidRDefault="00902F65" w:rsidP="00902F65">
      <w:pPr>
        <w:ind w:left="5040" w:firstLine="720"/>
        <w:rPr>
          <w:color w:val="000000" w:themeColor="text1"/>
          <w:lang w:val="it-IT"/>
        </w:rPr>
      </w:pPr>
    </w:p>
    <w:p w14:paraId="7D0A6695" w14:textId="22057640" w:rsidR="00FF3335" w:rsidRPr="00902F65" w:rsidRDefault="00D21370" w:rsidP="00902F65">
      <w:pPr>
        <w:ind w:left="5760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Data: _</w:t>
      </w:r>
      <w:r w:rsidR="007B10F7">
        <w:rPr>
          <w:color w:val="000000" w:themeColor="text1"/>
          <w:lang w:val="it-IT"/>
        </w:rPr>
        <w:t>24</w:t>
      </w:r>
      <w:r w:rsidR="00C02457">
        <w:rPr>
          <w:color w:val="000000" w:themeColor="text1"/>
          <w:lang w:val="it-IT"/>
        </w:rPr>
        <w:t>/</w:t>
      </w:r>
      <w:r w:rsidR="007B10F7">
        <w:rPr>
          <w:color w:val="000000" w:themeColor="text1"/>
          <w:lang w:val="it-IT"/>
        </w:rPr>
        <w:t>08</w:t>
      </w:r>
      <w:r w:rsidR="00471560">
        <w:rPr>
          <w:color w:val="000000" w:themeColor="text1"/>
          <w:lang w:val="it-IT"/>
        </w:rPr>
        <w:t>/2026</w:t>
      </w:r>
      <w:r w:rsidRPr="00902F65">
        <w:rPr>
          <w:color w:val="000000" w:themeColor="text1"/>
          <w:lang w:val="it-IT"/>
        </w:rPr>
        <w:t>__________________</w:t>
      </w:r>
    </w:p>
    <w:sectPr w:rsidR="00FF3335" w:rsidRPr="00902F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BC6E10"/>
    <w:multiLevelType w:val="hybridMultilevel"/>
    <w:tmpl w:val="A3DCB24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4193"/>
    <w:rsid w:val="0015074B"/>
    <w:rsid w:val="00221D53"/>
    <w:rsid w:val="00227CE4"/>
    <w:rsid w:val="00231808"/>
    <w:rsid w:val="0029489D"/>
    <w:rsid w:val="0029639D"/>
    <w:rsid w:val="00326F90"/>
    <w:rsid w:val="00395A94"/>
    <w:rsid w:val="00471560"/>
    <w:rsid w:val="00694278"/>
    <w:rsid w:val="006D74AC"/>
    <w:rsid w:val="007B10F7"/>
    <w:rsid w:val="007E7BEC"/>
    <w:rsid w:val="008B1290"/>
    <w:rsid w:val="00902F65"/>
    <w:rsid w:val="00A642CA"/>
    <w:rsid w:val="00AA1D8D"/>
    <w:rsid w:val="00B47730"/>
    <w:rsid w:val="00B61748"/>
    <w:rsid w:val="00BE0C42"/>
    <w:rsid w:val="00BF74A3"/>
    <w:rsid w:val="00C02457"/>
    <w:rsid w:val="00CB0664"/>
    <w:rsid w:val="00CC2DA4"/>
    <w:rsid w:val="00D21370"/>
    <w:rsid w:val="00FC693F"/>
    <w:rsid w:val="00FF3335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09A9F9"/>
  <w14:defaultImageDpi w14:val="300"/>
  <w15:docId w15:val="{5E2160A3-85EC-1B49-96A8-1C3A063F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C0F315-0CE6-4647-B603-FEA483DC2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Utenteù</cp:lastModifiedBy>
  <cp:revision>14</cp:revision>
  <dcterms:created xsi:type="dcterms:W3CDTF">2026-08-24T14:00:00Z</dcterms:created>
  <dcterms:modified xsi:type="dcterms:W3CDTF">2026-08-25T13:43:00Z</dcterms:modified>
  <cp:category/>
</cp:coreProperties>
</file>